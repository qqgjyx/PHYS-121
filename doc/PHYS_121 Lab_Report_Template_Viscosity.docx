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AC89" w14:textId="1AF296A3" w:rsidR="00C543C6" w:rsidRPr="0089625A" w:rsidRDefault="00000000" w:rsidP="0089625A">
      <w:pPr>
        <w:pStyle w:val="Heading1"/>
        <w:jc w:val="center"/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PHYS 121 – Lab Report</w:t>
      </w:r>
    </w:p>
    <w:p w14:paraId="785DE732" w14:textId="00241AFA" w:rsidR="00C543C6" w:rsidRPr="0089625A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Experiment Title: Fluid Viscosity</w:t>
      </w:r>
    </w:p>
    <w:p w14:paraId="679459FF" w14:textId="77777777" w:rsidR="0089625A" w:rsidRDefault="0089625A">
      <w:pPr>
        <w:rPr>
          <w:rFonts w:ascii="Times New Roman" w:hAnsi="Times New Roman" w:cs="Times New Roman"/>
        </w:rPr>
        <w:sectPr w:rsidR="0089625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57B6ADD" w14:textId="77777777" w:rsidR="00C543C6" w:rsidRPr="0089625A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Name: ____________________________</w:t>
      </w:r>
    </w:p>
    <w:p w14:paraId="2ABF8A4F" w14:textId="4B424B8C" w:rsidR="00C543C6" w:rsidRPr="0089625A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Lab Partner(s): _____</w:t>
      </w:r>
      <w:r w:rsidR="008A7563" w:rsidRPr="0089625A">
        <w:rPr>
          <w:rFonts w:ascii="Times New Roman" w:hAnsi="Times New Roman" w:cs="Times New Roman"/>
        </w:rPr>
        <w:t>___</w:t>
      </w:r>
      <w:r w:rsidRPr="0089625A">
        <w:rPr>
          <w:rFonts w:ascii="Times New Roman" w:hAnsi="Times New Roman" w:cs="Times New Roman"/>
        </w:rPr>
        <w:t>_______________</w:t>
      </w:r>
    </w:p>
    <w:p w14:paraId="414D6746" w14:textId="77777777" w:rsidR="0089625A" w:rsidRDefault="0089625A">
      <w:pPr>
        <w:rPr>
          <w:rFonts w:ascii="Times New Roman" w:hAnsi="Times New Roman" w:cs="Times New Roman"/>
        </w:rPr>
        <w:sectPr w:rsidR="0089625A" w:rsidSect="0089625A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C9E6863" w14:textId="2BE89337" w:rsidR="00C543C6" w:rsidRPr="0089625A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Instructor: ___________</w:t>
      </w:r>
      <w:r w:rsidR="008A7563" w:rsidRPr="0089625A">
        <w:rPr>
          <w:rFonts w:ascii="Times New Roman" w:hAnsi="Times New Roman" w:cs="Times New Roman"/>
        </w:rPr>
        <w:t>_</w:t>
      </w:r>
      <w:r w:rsidRPr="0089625A">
        <w:rPr>
          <w:rFonts w:ascii="Times New Roman" w:hAnsi="Times New Roman" w:cs="Times New Roman"/>
        </w:rPr>
        <w:t>_____________</w:t>
      </w:r>
    </w:p>
    <w:p w14:paraId="4D499886" w14:textId="330DB105" w:rsidR="0089625A" w:rsidRPr="0089625A" w:rsidRDefault="0089625A" w:rsidP="0089625A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Date: ____________</w:t>
      </w:r>
      <w:r w:rsidR="008A7563" w:rsidRPr="0089625A">
        <w:rPr>
          <w:rFonts w:ascii="Times New Roman" w:hAnsi="Times New Roman" w:cs="Times New Roman"/>
        </w:rPr>
        <w:t>_</w:t>
      </w:r>
      <w:r w:rsidRPr="0089625A">
        <w:rPr>
          <w:rFonts w:ascii="Times New Roman" w:hAnsi="Times New Roman" w:cs="Times New Roman"/>
        </w:rPr>
        <w:t>_________________</w:t>
      </w:r>
    </w:p>
    <w:p w14:paraId="1B6D355B" w14:textId="77777777" w:rsidR="0089625A" w:rsidRDefault="0089625A">
      <w:pPr>
        <w:rPr>
          <w:rFonts w:ascii="Times New Roman" w:hAnsi="Times New Roman" w:cs="Times New Roman"/>
        </w:rPr>
        <w:sectPr w:rsidR="0089625A" w:rsidSect="0089625A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3B3F2EF" w14:textId="45C80B9F" w:rsidR="0089625A" w:rsidRDefault="00BA1145">
      <w:pPr>
        <w:pStyle w:val="Heading2"/>
        <w:rPr>
          <w:rFonts w:ascii="Times New Roman" w:hAnsi="Times New Roman" w:cs="Times New Roman"/>
        </w:rPr>
      </w:pPr>
      <w:r w:rsidRPr="00BA1145">
        <w:rPr>
          <w:rFonts w:ascii="Times New Roman" w:hAnsi="Times New Roman" w:cs="Times New Roman"/>
        </w:rPr>
        <w:t xml:space="preserve">Experiment </w:t>
      </w:r>
      <w:r w:rsidR="006C66D9">
        <w:rPr>
          <w:rFonts w:ascii="Times New Roman" w:hAnsi="Times New Roman" w:cs="Times New Roman"/>
        </w:rPr>
        <w:t>A</w:t>
      </w:r>
      <w:r w:rsidRPr="00BA1145">
        <w:rPr>
          <w:rFonts w:ascii="Times New Roman" w:hAnsi="Times New Roman" w:cs="Times New Roman"/>
        </w:rPr>
        <w:t>1. Viscosity measurement using a falling ball viscometer</w:t>
      </w:r>
    </w:p>
    <w:p w14:paraId="3A032622" w14:textId="452630FE" w:rsidR="0089625A" w:rsidRPr="003A0317" w:rsidRDefault="0089625A" w:rsidP="0089625A">
      <w:pPr>
        <w:pStyle w:val="ListParagraph"/>
        <w:numPr>
          <w:ilvl w:val="0"/>
          <w:numId w:val="10"/>
        </w:numPr>
        <w:spacing w:before="120" w:after="0" w:line="240" w:lineRule="auto"/>
        <w:ind w:right="12"/>
        <w:jc w:val="both"/>
      </w:pPr>
      <w:r w:rsidRPr="003A0317">
        <w:t xml:space="preserve">Room temperature: </w:t>
      </w:r>
      <m:oMath>
        <m:r>
          <w:rPr>
            <w:rFonts w:ascii="Cambria Math" w:eastAsia="Cambria" w:hAnsi="Cambria Math"/>
          </w:rPr>
          <m:t>T</m:t>
        </m:r>
      </m:oMath>
      <w:r w:rsidRPr="003A0317">
        <w:t xml:space="preserve"> = ______ ± 0.2  ͦC.</w:t>
      </w:r>
      <w:r>
        <w:t xml:space="preserve"> The density of the castor oil: </w:t>
      </w:r>
      <m:oMath>
        <m:r>
          <w:rPr>
            <w:rFonts w:ascii="Cambria Math" w:eastAsia="Cambria" w:hAnsi="Cambria Math"/>
          </w:rPr>
          <m:t>ρ (T)=</m:t>
        </m:r>
        <m:r>
          <w:rPr>
            <w:rFonts w:ascii="Cambria Math" w:hAnsi="Cambria Math"/>
          </w:rPr>
          <m:t>974</m:t>
        </m:r>
        <m:r>
          <w:rPr>
            <w:rFonts w:ascii="Cambria Math" w:eastAsia="Microsoft YaHei" w:hAnsi="Cambria Math"/>
          </w:rPr>
          <m:t>-</m:t>
        </m:r>
        <m:r>
          <w:rPr>
            <w:rFonts w:ascii="Cambria Math" w:hAnsi="Cambria Math"/>
          </w:rPr>
          <m:t>0.614·</m:t>
        </m:r>
        <m:r>
          <w:rPr>
            <w:rFonts w:ascii="Cambria Math" w:eastAsia="Cambria" w:hAnsi="Cambria Math"/>
          </w:rPr>
          <m:t>T</m:t>
        </m:r>
      </m:oMath>
      <w:r>
        <w:t>=</w:t>
      </w:r>
      <w:r w:rsidRPr="003A0317">
        <w:t>______ ±_____</w:t>
      </w:r>
      <w:r>
        <w:t xml:space="preserve"> </w:t>
      </w:r>
      <w:r w:rsidRPr="003A0317">
        <w:t>kg</w:t>
      </w:r>
      <w:r w:rsidRPr="003A0317">
        <w:rPr>
          <w:rFonts w:eastAsia="Cambria"/>
        </w:rPr>
        <w:t>/</w:t>
      </w:r>
      <w:r w:rsidRPr="003A0317">
        <w:t>m</w:t>
      </w:r>
      <w:r w:rsidRPr="003A0317">
        <w:rPr>
          <w:vertAlign w:val="superscript"/>
        </w:rPr>
        <w:t>3</w:t>
      </w:r>
      <w:r>
        <w:t>.</w:t>
      </w:r>
    </w:p>
    <w:p w14:paraId="73F40DDC" w14:textId="77777777" w:rsidR="0089625A" w:rsidRPr="003A0317" w:rsidRDefault="0089625A" w:rsidP="0089625A">
      <w:pPr>
        <w:pStyle w:val="ListParagraph"/>
        <w:numPr>
          <w:ilvl w:val="0"/>
          <w:numId w:val="10"/>
        </w:numPr>
        <w:spacing w:before="120" w:after="0" w:line="240" w:lineRule="auto"/>
        <w:ind w:right="12"/>
        <w:jc w:val="both"/>
      </w:pPr>
      <w:r w:rsidRPr="003A0317">
        <w:t xml:space="preserve">Graduated cylinder: </w:t>
      </w:r>
      <w:r w:rsidRPr="003A0317">
        <w:rPr>
          <w:i/>
        </w:rPr>
        <w:t>D</w:t>
      </w:r>
      <w:r w:rsidRPr="003A0317">
        <w:rPr>
          <w:i/>
          <w:vertAlign w:val="subscript"/>
        </w:rPr>
        <w:t xml:space="preserve">0 </w:t>
      </w:r>
      <w:r w:rsidRPr="003A0317">
        <w:t>= ______ ± 0.02 mm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3A0317">
        <w:t xml:space="preserve"> = 0.02 mm), </w:t>
      </w:r>
      <m:oMath>
        <m:r>
          <w:rPr>
            <w:rFonts w:ascii="Cambria Math" w:eastAsia="Cambria" w:hAnsi="Cambria Math"/>
          </w:rPr>
          <m:t>h</m:t>
        </m:r>
      </m:oMath>
      <w:r w:rsidRPr="003A0317">
        <w:t xml:space="preserve"> = 200.3 ± 1.0 mm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3A0317">
        <w:t xml:space="preserve"> = 1.0 mm) </w:t>
      </w:r>
    </w:p>
    <w:p w14:paraId="74C49BB1" w14:textId="3BDC108C" w:rsidR="0089625A" w:rsidRPr="003A0317" w:rsidRDefault="0089625A" w:rsidP="0089625A">
      <w:pPr>
        <w:pStyle w:val="ListParagraph"/>
        <w:numPr>
          <w:ilvl w:val="0"/>
          <w:numId w:val="10"/>
        </w:numPr>
        <w:spacing w:before="120" w:after="0" w:line="240" w:lineRule="auto"/>
        <w:ind w:left="357" w:right="11" w:hanging="357"/>
        <w:contextualSpacing w:val="0"/>
        <w:jc w:val="both"/>
        <w:rPr>
          <w:vertAlign w:val="superscript"/>
        </w:rPr>
      </w:pPr>
      <w:r w:rsidRPr="003A0317">
        <w:t xml:space="preserve">Density of the ball: </w:t>
      </w:r>
      <w:r w:rsidRPr="003A0317">
        <w:rPr>
          <w:rFonts w:eastAsia="Cambria"/>
          <w:i/>
        </w:rPr>
        <w:t>ρ</w:t>
      </w:r>
      <w:r w:rsidRPr="003A0317">
        <w:rPr>
          <w:rFonts w:eastAsia="Cambria"/>
          <w:vertAlign w:val="subscript"/>
        </w:rPr>
        <w:t>0</w:t>
      </w:r>
      <w:r w:rsidRPr="003A0317">
        <w:rPr>
          <w:rFonts w:eastAsia="Cambria"/>
          <w:i/>
        </w:rPr>
        <w:t xml:space="preserve"> </w:t>
      </w:r>
      <w:r w:rsidRPr="003A0317">
        <w:rPr>
          <w:rFonts w:eastAsia="Cambria"/>
        </w:rPr>
        <w:t>= (7.80 ± 0.05) × 10</w:t>
      </w:r>
      <w:r w:rsidRPr="003A0317">
        <w:rPr>
          <w:rFonts w:eastAsia="Cambria"/>
          <w:vertAlign w:val="superscript"/>
        </w:rPr>
        <w:t>3</w:t>
      </w:r>
      <w:r w:rsidRPr="003A0317">
        <w:rPr>
          <w:rFonts w:eastAsia="Cambria"/>
        </w:rPr>
        <w:t xml:space="preserve"> </w:t>
      </w:r>
      <w:r w:rsidRPr="003A0317">
        <w:t>kg</w:t>
      </w:r>
      <w:r w:rsidRPr="003A0317">
        <w:rPr>
          <w:rFonts w:eastAsia="Cambria"/>
        </w:rPr>
        <w:t>/</w:t>
      </w:r>
      <w:r w:rsidRPr="003A0317">
        <w:t>m</w:t>
      </w:r>
      <w:r w:rsidRPr="003A0317">
        <w:rPr>
          <w:vertAlign w:val="superscript"/>
        </w:rPr>
        <w:t>3</w:t>
      </w:r>
      <w:r w:rsidR="008A7563">
        <w:t xml:space="preserve">. </w:t>
      </w:r>
      <w:r w:rsidRPr="003A0317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 w:rsidRPr="003A0317">
        <w:t xml:space="preserve"> = </w:t>
      </w:r>
      <w:r w:rsidRPr="003A0317">
        <w:rPr>
          <w:rFonts w:eastAsia="Cambria"/>
        </w:rPr>
        <w:t>0.05 × 10</w:t>
      </w:r>
      <w:r w:rsidRPr="003A0317">
        <w:rPr>
          <w:rFonts w:eastAsia="Cambria"/>
          <w:vertAlign w:val="superscript"/>
        </w:rPr>
        <w:t>3</w:t>
      </w:r>
      <w:r w:rsidRPr="003A0317">
        <w:rPr>
          <w:rFonts w:eastAsia="Cambria"/>
        </w:rPr>
        <w:t xml:space="preserve"> </w:t>
      </w:r>
      <w:r w:rsidRPr="003A0317">
        <w:t>kg</w:t>
      </w:r>
      <w:r w:rsidRPr="003A0317">
        <w:rPr>
          <w:rFonts w:eastAsia="Cambria"/>
        </w:rPr>
        <w:t>/</w:t>
      </w:r>
      <w:r w:rsidRPr="003A0317">
        <w:t>m</w:t>
      </w:r>
      <w:r w:rsidRPr="003A0317">
        <w:rPr>
          <w:vertAlign w:val="superscript"/>
        </w:rPr>
        <w:t>3</w:t>
      </w:r>
      <w:r w:rsidRPr="003A0317">
        <w:t>)</w:t>
      </w:r>
    </w:p>
    <w:p w14:paraId="3595CF5C" w14:textId="77777777" w:rsidR="0089625A" w:rsidRPr="003A0317" w:rsidRDefault="0089625A" w:rsidP="0089625A">
      <w:pPr>
        <w:spacing w:after="0" w:line="240" w:lineRule="auto"/>
        <w:ind w:right="11"/>
      </w:pPr>
    </w:p>
    <w:p w14:paraId="4F40D237" w14:textId="77777777" w:rsidR="0089625A" w:rsidRDefault="0089625A" w:rsidP="0089625A">
      <w:pPr>
        <w:spacing w:after="0" w:line="240" w:lineRule="auto"/>
        <w:ind w:left="1452" w:hanging="1452"/>
        <w:jc w:val="center"/>
      </w:pPr>
      <w:r w:rsidRPr="003A0317">
        <w:rPr>
          <w:b/>
        </w:rPr>
        <w:t>Table 1.</w:t>
      </w:r>
      <w:r w:rsidRPr="003A0317">
        <w:t xml:space="preserve"> Diameter of the steel ball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276"/>
        <w:gridCol w:w="1134"/>
        <w:gridCol w:w="1134"/>
        <w:gridCol w:w="992"/>
        <w:gridCol w:w="1134"/>
        <w:gridCol w:w="1093"/>
      </w:tblGrid>
      <w:tr w:rsidR="00314D9D" w14:paraId="2959E633" w14:textId="77777777" w:rsidTr="002B1709">
        <w:tc>
          <w:tcPr>
            <w:tcW w:w="2093" w:type="dxa"/>
          </w:tcPr>
          <w:p w14:paraId="0C2133BB" w14:textId="77777777" w:rsidR="00314D9D" w:rsidRDefault="00314D9D" w:rsidP="00314D9D">
            <w:pPr>
              <w:ind w:right="11"/>
              <w:jc w:val="center"/>
            </w:pPr>
            <w:r w:rsidRPr="003A0317">
              <w:t>Measurement #</w:t>
            </w:r>
          </w:p>
        </w:tc>
        <w:tc>
          <w:tcPr>
            <w:tcW w:w="1276" w:type="dxa"/>
          </w:tcPr>
          <w:p w14:paraId="70CA55E9" w14:textId="77777777" w:rsidR="00314D9D" w:rsidRDefault="00314D9D" w:rsidP="00314D9D">
            <w:pPr>
              <w:ind w:right="11"/>
              <w:jc w:val="center"/>
            </w:pPr>
            <w:r w:rsidRPr="003A0317">
              <w:rPr>
                <w:i/>
              </w:rPr>
              <w:t>d</w:t>
            </w:r>
            <w:r w:rsidRPr="003A0317">
              <w:rPr>
                <w:vertAlign w:val="subscript"/>
              </w:rPr>
              <w:t>1</w:t>
            </w:r>
          </w:p>
        </w:tc>
        <w:tc>
          <w:tcPr>
            <w:tcW w:w="1134" w:type="dxa"/>
          </w:tcPr>
          <w:p w14:paraId="1D4EC8B4" w14:textId="77777777" w:rsidR="00314D9D" w:rsidRDefault="00314D9D" w:rsidP="00314D9D">
            <w:pPr>
              <w:ind w:right="11"/>
              <w:jc w:val="center"/>
            </w:pPr>
            <w:r w:rsidRPr="003A0317">
              <w:rPr>
                <w:i/>
              </w:rPr>
              <w:t>d</w:t>
            </w:r>
            <w:r>
              <w:rPr>
                <w:vertAlign w:val="subscript"/>
              </w:rPr>
              <w:t>2</w:t>
            </w:r>
          </w:p>
        </w:tc>
        <w:tc>
          <w:tcPr>
            <w:tcW w:w="1134" w:type="dxa"/>
          </w:tcPr>
          <w:p w14:paraId="72765B02" w14:textId="77777777" w:rsidR="00314D9D" w:rsidRDefault="00314D9D" w:rsidP="00314D9D">
            <w:pPr>
              <w:ind w:right="11"/>
              <w:jc w:val="center"/>
            </w:pPr>
            <w:r w:rsidRPr="003A0317">
              <w:rPr>
                <w:i/>
              </w:rPr>
              <w:t>d</w:t>
            </w:r>
            <w:r>
              <w:rPr>
                <w:vertAlign w:val="subscript"/>
              </w:rPr>
              <w:t>3</w:t>
            </w:r>
          </w:p>
        </w:tc>
        <w:tc>
          <w:tcPr>
            <w:tcW w:w="992" w:type="dxa"/>
          </w:tcPr>
          <w:p w14:paraId="418E4FB7" w14:textId="77777777" w:rsidR="00314D9D" w:rsidRDefault="00314D9D" w:rsidP="00314D9D">
            <w:pPr>
              <w:ind w:right="11"/>
              <w:jc w:val="center"/>
            </w:pPr>
            <w:r w:rsidRPr="003A0317">
              <w:rPr>
                <w:i/>
              </w:rPr>
              <w:t>d</w:t>
            </w:r>
            <w:r>
              <w:rPr>
                <w:vertAlign w:val="subscript"/>
              </w:rPr>
              <w:t>4</w:t>
            </w:r>
          </w:p>
        </w:tc>
        <w:tc>
          <w:tcPr>
            <w:tcW w:w="1134" w:type="dxa"/>
          </w:tcPr>
          <w:p w14:paraId="0B950037" w14:textId="77777777" w:rsidR="00314D9D" w:rsidRDefault="00314D9D" w:rsidP="00314D9D">
            <w:pPr>
              <w:ind w:right="11"/>
              <w:jc w:val="center"/>
            </w:pPr>
            <w:r w:rsidRPr="003A0317">
              <w:rPr>
                <w:i/>
              </w:rPr>
              <w:t>d</w:t>
            </w:r>
            <w:r>
              <w:rPr>
                <w:vertAlign w:val="subscript"/>
              </w:rPr>
              <w:t>5</w:t>
            </w:r>
          </w:p>
        </w:tc>
        <w:tc>
          <w:tcPr>
            <w:tcW w:w="1093" w:type="dxa"/>
          </w:tcPr>
          <w:p w14:paraId="6E36048F" w14:textId="77777777" w:rsidR="00314D9D" w:rsidRDefault="00314D9D" w:rsidP="00314D9D">
            <w:pPr>
              <w:ind w:right="11"/>
              <w:jc w:val="center"/>
            </w:pPr>
            <w:r w:rsidRPr="003A0317">
              <w:rPr>
                <w:i/>
              </w:rPr>
              <w:t>d</w:t>
            </w:r>
            <w:r>
              <w:rPr>
                <w:vertAlign w:val="subscript"/>
              </w:rPr>
              <w:t>6</w:t>
            </w:r>
          </w:p>
        </w:tc>
      </w:tr>
      <w:tr w:rsidR="00314D9D" w14:paraId="6D3C4164" w14:textId="77777777" w:rsidTr="002B1709">
        <w:tc>
          <w:tcPr>
            <w:tcW w:w="2093" w:type="dxa"/>
          </w:tcPr>
          <w:p w14:paraId="78E0FCEE" w14:textId="77777777" w:rsidR="00314D9D" w:rsidRPr="003A0317" w:rsidRDefault="00314D9D" w:rsidP="002B1709">
            <w:pPr>
              <w:ind w:right="14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 w:rsidRPr="003A0317">
              <w:t xml:space="preserve"> (mm)</w:t>
            </w:r>
          </w:p>
          <w:p w14:paraId="6A541E76" w14:textId="77777777" w:rsidR="00314D9D" w:rsidRDefault="00314D9D" w:rsidP="002B1709">
            <w:pPr>
              <w:ind w:right="11"/>
            </w:pPr>
            <w:r w:rsidRPr="003A0317">
              <w:sym w:font="Symbol" w:char="F090"/>
            </w:r>
            <w:r w:rsidRPr="003A0317">
              <w:t xml:space="preserve"> 0.9 mm </w:t>
            </w:r>
            <w:r w:rsidRPr="003A0317">
              <w:sym w:font="Symbol" w:char="F090"/>
            </w:r>
            <w:r w:rsidRPr="003A0317">
              <w:t xml:space="preserve"> 1.2 mm</w:t>
            </w:r>
          </w:p>
        </w:tc>
        <w:tc>
          <w:tcPr>
            <w:tcW w:w="1276" w:type="dxa"/>
          </w:tcPr>
          <w:p w14:paraId="38217334" w14:textId="77777777" w:rsidR="00314D9D" w:rsidRDefault="00314D9D" w:rsidP="002B1709">
            <w:pPr>
              <w:ind w:right="11"/>
            </w:pPr>
          </w:p>
        </w:tc>
        <w:tc>
          <w:tcPr>
            <w:tcW w:w="1134" w:type="dxa"/>
          </w:tcPr>
          <w:p w14:paraId="764D5FAA" w14:textId="77777777" w:rsidR="00314D9D" w:rsidRDefault="00314D9D" w:rsidP="002B1709">
            <w:pPr>
              <w:ind w:right="11"/>
            </w:pPr>
          </w:p>
        </w:tc>
        <w:tc>
          <w:tcPr>
            <w:tcW w:w="1134" w:type="dxa"/>
          </w:tcPr>
          <w:p w14:paraId="115BEB6E" w14:textId="77777777" w:rsidR="00314D9D" w:rsidRDefault="00314D9D" w:rsidP="002B1709">
            <w:pPr>
              <w:ind w:right="11"/>
            </w:pPr>
          </w:p>
        </w:tc>
        <w:tc>
          <w:tcPr>
            <w:tcW w:w="992" w:type="dxa"/>
          </w:tcPr>
          <w:p w14:paraId="0E639961" w14:textId="77777777" w:rsidR="00314D9D" w:rsidRDefault="00314D9D" w:rsidP="002B1709">
            <w:pPr>
              <w:ind w:right="11"/>
            </w:pPr>
          </w:p>
        </w:tc>
        <w:tc>
          <w:tcPr>
            <w:tcW w:w="1134" w:type="dxa"/>
          </w:tcPr>
          <w:p w14:paraId="1DFFDD7B" w14:textId="77777777" w:rsidR="00314D9D" w:rsidRDefault="00314D9D" w:rsidP="002B1709">
            <w:pPr>
              <w:ind w:right="11"/>
            </w:pPr>
          </w:p>
        </w:tc>
        <w:tc>
          <w:tcPr>
            <w:tcW w:w="1093" w:type="dxa"/>
          </w:tcPr>
          <w:p w14:paraId="7BE076D8" w14:textId="77777777" w:rsidR="00314D9D" w:rsidRDefault="00314D9D" w:rsidP="002B1709">
            <w:pPr>
              <w:ind w:right="11"/>
            </w:pPr>
          </w:p>
        </w:tc>
      </w:tr>
    </w:tbl>
    <w:p w14:paraId="3FA75087" w14:textId="04477103" w:rsidR="00E4430E" w:rsidRPr="00E4430E" w:rsidRDefault="00000000" w:rsidP="00E4430E">
      <w:pPr>
        <w:spacing w:before="120" w:after="0" w:line="240" w:lineRule="auto"/>
        <w:ind w:right="12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-0.01=________</m:t>
        </m:r>
        <m:r>
          <m:rPr>
            <m:sty m:val="p"/>
          </m:rPr>
          <w:rPr>
            <w:rFonts w:ascii="Cambria Math" w:hAnsi="Cambria Math"/>
          </w:rPr>
          <m:t>mm</m:t>
        </m:r>
      </m:oMath>
      <w:r w:rsidR="00E4430E" w:rsidRPr="003A0317">
        <w:t>.</w:t>
      </w:r>
    </w:p>
    <w:p w14:paraId="07FF7444" w14:textId="3A1B2D58" w:rsidR="0089625A" w:rsidRDefault="0089625A" w:rsidP="0089625A">
      <w:pPr>
        <w:pStyle w:val="ListParagraph"/>
        <w:numPr>
          <w:ilvl w:val="0"/>
          <w:numId w:val="10"/>
        </w:numPr>
        <w:spacing w:before="120" w:after="0" w:line="240" w:lineRule="auto"/>
        <w:ind w:right="12"/>
        <w:jc w:val="both"/>
      </w:pPr>
      <w:r w:rsidRPr="003A0317">
        <w:rPr>
          <w:b/>
        </w:rPr>
        <w:t>Table 2.</w:t>
      </w:r>
      <w:r w:rsidRPr="003A0317">
        <w:t xml:space="preserve"> Travel time and velocity of the ball and the viscosity of castor oil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276"/>
        <w:gridCol w:w="1134"/>
        <w:gridCol w:w="1134"/>
        <w:gridCol w:w="992"/>
        <w:gridCol w:w="1134"/>
        <w:gridCol w:w="1093"/>
      </w:tblGrid>
      <w:tr w:rsidR="00314D9D" w14:paraId="2348E610" w14:textId="77777777" w:rsidTr="002B1709">
        <w:tc>
          <w:tcPr>
            <w:tcW w:w="2093" w:type="dxa"/>
          </w:tcPr>
          <w:p w14:paraId="5C968329" w14:textId="77777777" w:rsidR="00314D9D" w:rsidRDefault="00314D9D" w:rsidP="00314D9D">
            <w:pPr>
              <w:ind w:right="11"/>
              <w:jc w:val="center"/>
            </w:pPr>
            <w:r w:rsidRPr="003A0317">
              <w:t>Measurement #</w:t>
            </w:r>
          </w:p>
        </w:tc>
        <w:tc>
          <w:tcPr>
            <w:tcW w:w="1276" w:type="dxa"/>
          </w:tcPr>
          <w:p w14:paraId="153294FD" w14:textId="6D37AAF1" w:rsidR="00314D9D" w:rsidRDefault="00314D9D" w:rsidP="00314D9D">
            <w:pPr>
              <w:ind w:right="11"/>
              <w:jc w:val="center"/>
            </w:pPr>
            <w:r>
              <w:rPr>
                <w:i/>
              </w:rPr>
              <w:t>t</w:t>
            </w:r>
            <w:r w:rsidRPr="003A0317">
              <w:rPr>
                <w:vertAlign w:val="subscript"/>
              </w:rPr>
              <w:t>1</w:t>
            </w:r>
          </w:p>
        </w:tc>
        <w:tc>
          <w:tcPr>
            <w:tcW w:w="1134" w:type="dxa"/>
          </w:tcPr>
          <w:p w14:paraId="508A6043" w14:textId="70E855EF" w:rsidR="00314D9D" w:rsidRDefault="00314D9D" w:rsidP="00314D9D">
            <w:pPr>
              <w:ind w:right="11"/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2</w:t>
            </w:r>
          </w:p>
        </w:tc>
        <w:tc>
          <w:tcPr>
            <w:tcW w:w="1134" w:type="dxa"/>
          </w:tcPr>
          <w:p w14:paraId="679BC693" w14:textId="53C79F2F" w:rsidR="00314D9D" w:rsidRDefault="00314D9D" w:rsidP="00314D9D">
            <w:pPr>
              <w:ind w:right="11"/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3</w:t>
            </w:r>
          </w:p>
        </w:tc>
        <w:tc>
          <w:tcPr>
            <w:tcW w:w="992" w:type="dxa"/>
          </w:tcPr>
          <w:p w14:paraId="5E1DE63E" w14:textId="2CCB3FEB" w:rsidR="00314D9D" w:rsidRDefault="00314D9D" w:rsidP="00314D9D">
            <w:pPr>
              <w:ind w:right="11"/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4</w:t>
            </w:r>
          </w:p>
        </w:tc>
        <w:tc>
          <w:tcPr>
            <w:tcW w:w="1134" w:type="dxa"/>
          </w:tcPr>
          <w:p w14:paraId="3C16C77E" w14:textId="532F2694" w:rsidR="00314D9D" w:rsidRDefault="00314D9D" w:rsidP="00314D9D">
            <w:pPr>
              <w:ind w:right="11"/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5</w:t>
            </w:r>
          </w:p>
        </w:tc>
        <w:tc>
          <w:tcPr>
            <w:tcW w:w="1093" w:type="dxa"/>
          </w:tcPr>
          <w:p w14:paraId="50F006FD" w14:textId="264A66D5" w:rsidR="00314D9D" w:rsidRDefault="00314D9D" w:rsidP="00314D9D">
            <w:pPr>
              <w:ind w:right="11"/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6</w:t>
            </w:r>
          </w:p>
        </w:tc>
      </w:tr>
      <w:tr w:rsidR="00314D9D" w14:paraId="5195C543" w14:textId="77777777" w:rsidTr="002B1709">
        <w:tc>
          <w:tcPr>
            <w:tcW w:w="2093" w:type="dxa"/>
          </w:tcPr>
          <w:p w14:paraId="0B2056CB" w14:textId="77777777" w:rsidR="00314D9D" w:rsidRPr="003A0317" w:rsidRDefault="00314D9D" w:rsidP="00314D9D">
            <w:pPr>
              <w:ind w:right="12"/>
              <w:jc w:val="center"/>
            </w:pPr>
            <m:oMath>
              <m:r>
                <w:rPr>
                  <w:rFonts w:ascii="Cambria Math" w:eastAsia="Cambria" w:hAnsi="Cambria Math"/>
                </w:rPr>
                <m:t>t</m:t>
              </m:r>
            </m:oMath>
            <w:r w:rsidRPr="003A0317">
              <w:t xml:space="preserve"> (s)</w:t>
            </w:r>
          </w:p>
          <w:p w14:paraId="4FEC95AE" w14:textId="72AE6756" w:rsidR="00314D9D" w:rsidRDefault="00314D9D" w:rsidP="00314D9D">
            <w:pPr>
              <w:ind w:right="11"/>
            </w:pPr>
            <w:r w:rsidRPr="003A0317">
              <w:sym w:font="Symbol" w:char="F090"/>
            </w:r>
            <w:r w:rsidRPr="003A0317">
              <w:t xml:space="preserve"> 0.9 mm </w:t>
            </w:r>
            <w:r w:rsidRPr="003A0317">
              <w:sym w:font="Symbol" w:char="F090"/>
            </w:r>
            <w:r w:rsidRPr="003A0317">
              <w:t xml:space="preserve"> 1.2 mm</w:t>
            </w:r>
          </w:p>
        </w:tc>
        <w:tc>
          <w:tcPr>
            <w:tcW w:w="1276" w:type="dxa"/>
          </w:tcPr>
          <w:p w14:paraId="423714B8" w14:textId="77777777" w:rsidR="00314D9D" w:rsidRDefault="00314D9D" w:rsidP="002B1709">
            <w:pPr>
              <w:ind w:right="11"/>
            </w:pPr>
          </w:p>
        </w:tc>
        <w:tc>
          <w:tcPr>
            <w:tcW w:w="1134" w:type="dxa"/>
          </w:tcPr>
          <w:p w14:paraId="5622AEE2" w14:textId="77777777" w:rsidR="00314D9D" w:rsidRDefault="00314D9D" w:rsidP="002B1709">
            <w:pPr>
              <w:ind w:right="11"/>
            </w:pPr>
          </w:p>
        </w:tc>
        <w:tc>
          <w:tcPr>
            <w:tcW w:w="1134" w:type="dxa"/>
          </w:tcPr>
          <w:p w14:paraId="0B9BFE5A" w14:textId="77777777" w:rsidR="00314D9D" w:rsidRDefault="00314D9D" w:rsidP="002B1709">
            <w:pPr>
              <w:ind w:right="11"/>
            </w:pPr>
          </w:p>
        </w:tc>
        <w:tc>
          <w:tcPr>
            <w:tcW w:w="992" w:type="dxa"/>
          </w:tcPr>
          <w:p w14:paraId="7A798BE6" w14:textId="77777777" w:rsidR="00314D9D" w:rsidRDefault="00314D9D" w:rsidP="002B1709">
            <w:pPr>
              <w:ind w:right="11"/>
            </w:pPr>
          </w:p>
        </w:tc>
        <w:tc>
          <w:tcPr>
            <w:tcW w:w="1134" w:type="dxa"/>
          </w:tcPr>
          <w:p w14:paraId="23F8E227" w14:textId="77777777" w:rsidR="00314D9D" w:rsidRDefault="00314D9D" w:rsidP="002B1709">
            <w:pPr>
              <w:ind w:right="11"/>
            </w:pPr>
          </w:p>
        </w:tc>
        <w:tc>
          <w:tcPr>
            <w:tcW w:w="1093" w:type="dxa"/>
          </w:tcPr>
          <w:p w14:paraId="1E08C5B7" w14:textId="77777777" w:rsidR="00314D9D" w:rsidRDefault="00314D9D" w:rsidP="002B1709">
            <w:pPr>
              <w:ind w:right="11"/>
            </w:pPr>
          </w:p>
        </w:tc>
      </w:tr>
    </w:tbl>
    <w:p w14:paraId="4064D76A" w14:textId="77777777" w:rsidR="00314D9D" w:rsidRDefault="00314D9D" w:rsidP="00314D9D">
      <w:pPr>
        <w:pStyle w:val="ListParagraph"/>
        <w:spacing w:before="120" w:after="0" w:line="240" w:lineRule="auto"/>
        <w:ind w:left="360" w:right="12"/>
        <w:jc w:val="center"/>
      </w:pPr>
    </w:p>
    <w:p w14:paraId="103501E6" w14:textId="77777777" w:rsidR="00314D9D" w:rsidRPr="003A0317" w:rsidRDefault="00314D9D" w:rsidP="00314D9D">
      <w:pPr>
        <w:pStyle w:val="ListParagraph"/>
        <w:spacing w:before="120" w:after="0" w:line="240" w:lineRule="auto"/>
        <w:ind w:left="360" w:right="12"/>
        <w:jc w:val="center"/>
      </w:pPr>
    </w:p>
    <w:tbl>
      <w:tblPr>
        <w:tblStyle w:val="TableGrid"/>
        <w:tblW w:w="4610" w:type="pct"/>
        <w:jc w:val="center"/>
        <w:tblLook w:val="04A0" w:firstRow="1" w:lastRow="0" w:firstColumn="1" w:lastColumn="0" w:noHBand="0" w:noVBand="1"/>
      </w:tblPr>
      <w:tblGrid>
        <w:gridCol w:w="2761"/>
        <w:gridCol w:w="1241"/>
        <w:gridCol w:w="1880"/>
        <w:gridCol w:w="2283"/>
      </w:tblGrid>
      <w:tr w:rsidR="0089625A" w:rsidRPr="003A0317" w14:paraId="4199B3CD" w14:textId="77777777" w:rsidTr="00A414A8">
        <w:trPr>
          <w:jc w:val="center"/>
        </w:trPr>
        <w:tc>
          <w:tcPr>
            <w:tcW w:w="1691" w:type="pct"/>
          </w:tcPr>
          <w:p w14:paraId="6E1C191C" w14:textId="77777777" w:rsidR="0089625A" w:rsidRPr="003A0317" w:rsidRDefault="0089625A" w:rsidP="00A414A8">
            <w:pPr>
              <w:ind w:right="12"/>
              <w:jc w:val="center"/>
            </w:pPr>
            <m:oMath>
              <m:r>
                <w:rPr>
                  <w:rFonts w:ascii="Cambria Math" w:eastAsia="Cambria" w:hAnsi="Cambria Math"/>
                </w:rPr>
                <m:t>t</m:t>
              </m:r>
            </m:oMath>
            <w:r w:rsidRPr="003A0317">
              <w:t xml:space="preserve"> (s)</w:t>
            </w:r>
          </w:p>
          <w:p w14:paraId="46FC4128" w14:textId="77777777" w:rsidR="0089625A" w:rsidRPr="003A0317" w:rsidRDefault="0089625A" w:rsidP="00A414A8">
            <w:pPr>
              <w:ind w:right="12"/>
              <w:jc w:val="center"/>
            </w:pPr>
            <w:r w:rsidRPr="003A0317">
              <w:sym w:font="Symbol" w:char="F090"/>
            </w:r>
            <w:r w:rsidRPr="003A0317">
              <w:t xml:space="preserve"> 0.9 mm </w:t>
            </w:r>
            <w:r w:rsidRPr="003A0317">
              <w:sym w:font="Symbol" w:char="F090"/>
            </w:r>
            <w:r w:rsidRPr="003A0317">
              <w:t xml:space="preserve"> 1.2 mm</w:t>
            </w:r>
          </w:p>
        </w:tc>
        <w:tc>
          <w:tcPr>
            <w:tcW w:w="760" w:type="pct"/>
            <w:vAlign w:val="center"/>
          </w:tcPr>
          <w:p w14:paraId="565C6A48" w14:textId="77777777" w:rsidR="0089625A" w:rsidRPr="003A0317" w:rsidRDefault="00000000" w:rsidP="00A414A8">
            <w:pPr>
              <w:ind w:right="12"/>
              <w:jc w:val="center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oMath>
            <w:r w:rsidR="0089625A" w:rsidRPr="003A0317">
              <w:t xml:space="preserve"> (s) </w:t>
            </w:r>
          </w:p>
        </w:tc>
        <w:tc>
          <w:tcPr>
            <w:tcW w:w="1151" w:type="pct"/>
          </w:tcPr>
          <w:p w14:paraId="32662253" w14:textId="77777777" w:rsidR="0089625A" w:rsidRPr="003A0317" w:rsidRDefault="0089625A" w:rsidP="00A414A8">
            <w:pPr>
              <w:ind w:right="12"/>
              <w:jc w:val="center"/>
            </w:pPr>
            <m:oMath>
              <m:r>
                <w:rPr>
                  <w:rFonts w:ascii="Cambria Math" w:eastAsia="Cambria" w:hAnsi="Cambria Math"/>
                </w:rPr>
                <m:t>υ</m:t>
              </m:r>
            </m:oMath>
            <w:r w:rsidRPr="003A0317">
              <w:t xml:space="preserve"> (m/s)</w:t>
            </w:r>
          </w:p>
          <w:p w14:paraId="133F9FA6" w14:textId="77777777" w:rsidR="0089625A" w:rsidRPr="003A0317" w:rsidRDefault="0089625A" w:rsidP="00A414A8">
            <w:pPr>
              <w:ind w:right="12"/>
              <w:jc w:val="center"/>
            </w:pPr>
            <w:r w:rsidRPr="003A0317">
              <w:t>(</w:t>
            </w:r>
            <m:oMath>
              <m:r>
                <w:rPr>
                  <w:rFonts w:ascii="Cambria Math" w:eastAsia="Cambria" w:hAnsi="Cambria Math"/>
                </w:rPr>
                <m:t>υ=h/t</m:t>
              </m:r>
            </m:oMath>
            <w:r w:rsidRPr="003A0317">
              <w:t>)</w:t>
            </w:r>
          </w:p>
        </w:tc>
        <w:tc>
          <w:tcPr>
            <w:tcW w:w="1398" w:type="pct"/>
          </w:tcPr>
          <w:p w14:paraId="0ADC6073" w14:textId="77777777" w:rsidR="0089625A" w:rsidRPr="003A0317" w:rsidRDefault="0089625A" w:rsidP="00A414A8">
            <w:pPr>
              <w:ind w:right="12"/>
              <w:jc w:val="center"/>
            </w:pPr>
            <m:oMath>
              <m:r>
                <w:rPr>
                  <w:rFonts w:ascii="Cambria Math" w:eastAsia="Cambria" w:hAnsi="Cambria Math"/>
                </w:rPr>
                <m:t>η</m:t>
              </m:r>
            </m:oMath>
            <w:r w:rsidRPr="003A0317">
              <w:t xml:space="preserve"> (Pa·s)</w:t>
            </w:r>
          </w:p>
          <w:p w14:paraId="436CD7A5" w14:textId="4567A610" w:rsidR="0089625A" w:rsidRPr="003A0317" w:rsidRDefault="0089625A" w:rsidP="00A414A8">
            <w:pPr>
              <w:ind w:right="12"/>
              <w:jc w:val="center"/>
            </w:pPr>
            <w:r w:rsidRPr="003A0317">
              <w:rPr>
                <w:rFonts w:eastAsia="Cambria"/>
              </w:rPr>
              <w:t xml:space="preserve">(Equation </w:t>
            </w:r>
            <w:r w:rsidR="00314D9D">
              <w:rPr>
                <w:rFonts w:eastAsia="Cambria"/>
              </w:rPr>
              <w:t>9</w:t>
            </w:r>
            <w:r w:rsidRPr="003A0317">
              <w:rPr>
                <w:rFonts w:eastAsia="Cambria"/>
              </w:rPr>
              <w:t>)</w:t>
            </w:r>
          </w:p>
        </w:tc>
      </w:tr>
      <w:tr w:rsidR="0089625A" w:rsidRPr="003A0317" w14:paraId="7BB406D6" w14:textId="77777777" w:rsidTr="00A414A8">
        <w:trPr>
          <w:trHeight w:val="20"/>
          <w:jc w:val="center"/>
        </w:trPr>
        <w:tc>
          <w:tcPr>
            <w:tcW w:w="1691" w:type="pct"/>
          </w:tcPr>
          <w:p w14:paraId="409397AA" w14:textId="77777777" w:rsidR="0089625A" w:rsidRPr="003A0317" w:rsidRDefault="0089625A" w:rsidP="00A414A8">
            <w:pPr>
              <w:ind w:right="342"/>
              <w:jc w:val="right"/>
            </w:pPr>
          </w:p>
        </w:tc>
        <w:tc>
          <w:tcPr>
            <w:tcW w:w="760" w:type="pct"/>
            <w:vMerge w:val="restart"/>
            <w:vAlign w:val="center"/>
          </w:tcPr>
          <w:p w14:paraId="792E2694" w14:textId="77777777" w:rsidR="0089625A" w:rsidRPr="003A0317" w:rsidRDefault="0089625A" w:rsidP="00A414A8">
            <w:pPr>
              <w:ind w:right="12"/>
              <w:jc w:val="center"/>
            </w:pPr>
          </w:p>
        </w:tc>
        <w:tc>
          <w:tcPr>
            <w:tcW w:w="1151" w:type="pct"/>
            <w:vMerge w:val="restart"/>
          </w:tcPr>
          <w:p w14:paraId="7A8AE317" w14:textId="77777777" w:rsidR="0089625A" w:rsidRPr="003A0317" w:rsidRDefault="0089625A" w:rsidP="00A414A8">
            <w:pPr>
              <w:ind w:right="12"/>
            </w:pPr>
          </w:p>
        </w:tc>
        <w:tc>
          <w:tcPr>
            <w:tcW w:w="1398" w:type="pct"/>
            <w:vMerge w:val="restart"/>
          </w:tcPr>
          <w:p w14:paraId="3D36D5C7" w14:textId="77777777" w:rsidR="0089625A" w:rsidRPr="003A0317" w:rsidRDefault="0089625A" w:rsidP="00A414A8">
            <w:pPr>
              <w:ind w:right="12"/>
            </w:pPr>
          </w:p>
        </w:tc>
      </w:tr>
      <w:tr w:rsidR="0089625A" w:rsidRPr="003A0317" w14:paraId="6A3F2157" w14:textId="77777777" w:rsidTr="00A414A8">
        <w:trPr>
          <w:trHeight w:val="20"/>
          <w:jc w:val="center"/>
        </w:trPr>
        <w:tc>
          <w:tcPr>
            <w:tcW w:w="1691" w:type="pct"/>
          </w:tcPr>
          <w:p w14:paraId="44772DE3" w14:textId="77777777" w:rsidR="0089625A" w:rsidRPr="003A0317" w:rsidRDefault="0089625A" w:rsidP="00A414A8">
            <w:pPr>
              <w:ind w:right="342"/>
              <w:jc w:val="right"/>
            </w:pPr>
          </w:p>
        </w:tc>
        <w:tc>
          <w:tcPr>
            <w:tcW w:w="760" w:type="pct"/>
            <w:vMerge/>
          </w:tcPr>
          <w:p w14:paraId="2B2837C1" w14:textId="77777777" w:rsidR="0089625A" w:rsidRPr="003A0317" w:rsidRDefault="0089625A" w:rsidP="00A414A8">
            <w:pPr>
              <w:ind w:right="12"/>
              <w:jc w:val="center"/>
            </w:pPr>
          </w:p>
        </w:tc>
        <w:tc>
          <w:tcPr>
            <w:tcW w:w="1151" w:type="pct"/>
            <w:vMerge/>
          </w:tcPr>
          <w:p w14:paraId="40EFBC3B" w14:textId="77777777" w:rsidR="0089625A" w:rsidRPr="003A0317" w:rsidRDefault="0089625A" w:rsidP="00A414A8">
            <w:pPr>
              <w:ind w:right="12"/>
            </w:pPr>
          </w:p>
        </w:tc>
        <w:tc>
          <w:tcPr>
            <w:tcW w:w="1398" w:type="pct"/>
            <w:vMerge/>
          </w:tcPr>
          <w:p w14:paraId="48150A76" w14:textId="77777777" w:rsidR="0089625A" w:rsidRPr="003A0317" w:rsidRDefault="0089625A" w:rsidP="00A414A8">
            <w:pPr>
              <w:ind w:right="12"/>
            </w:pPr>
          </w:p>
        </w:tc>
      </w:tr>
      <w:tr w:rsidR="0089625A" w:rsidRPr="003A0317" w14:paraId="3F4D9F23" w14:textId="77777777" w:rsidTr="00A414A8">
        <w:trPr>
          <w:trHeight w:val="20"/>
          <w:jc w:val="center"/>
        </w:trPr>
        <w:tc>
          <w:tcPr>
            <w:tcW w:w="1691" w:type="pct"/>
          </w:tcPr>
          <w:p w14:paraId="12EEE398" w14:textId="77777777" w:rsidR="0089625A" w:rsidRPr="003A0317" w:rsidRDefault="0089625A" w:rsidP="00A414A8">
            <w:pPr>
              <w:ind w:right="342"/>
              <w:jc w:val="right"/>
            </w:pPr>
          </w:p>
        </w:tc>
        <w:tc>
          <w:tcPr>
            <w:tcW w:w="760" w:type="pct"/>
            <w:vMerge/>
          </w:tcPr>
          <w:p w14:paraId="719E01A7" w14:textId="77777777" w:rsidR="0089625A" w:rsidRPr="003A0317" w:rsidRDefault="0089625A" w:rsidP="00A414A8">
            <w:pPr>
              <w:ind w:right="12"/>
              <w:jc w:val="center"/>
            </w:pPr>
          </w:p>
        </w:tc>
        <w:tc>
          <w:tcPr>
            <w:tcW w:w="1151" w:type="pct"/>
            <w:vMerge/>
          </w:tcPr>
          <w:p w14:paraId="55B24FCA" w14:textId="77777777" w:rsidR="0089625A" w:rsidRPr="003A0317" w:rsidRDefault="0089625A" w:rsidP="00A414A8">
            <w:pPr>
              <w:ind w:right="12"/>
            </w:pPr>
          </w:p>
        </w:tc>
        <w:tc>
          <w:tcPr>
            <w:tcW w:w="1398" w:type="pct"/>
            <w:vMerge/>
          </w:tcPr>
          <w:p w14:paraId="34ABD66B" w14:textId="77777777" w:rsidR="0089625A" w:rsidRPr="003A0317" w:rsidRDefault="0089625A" w:rsidP="00A414A8">
            <w:pPr>
              <w:ind w:right="12"/>
            </w:pPr>
          </w:p>
        </w:tc>
      </w:tr>
    </w:tbl>
    <w:p w14:paraId="59ED2813" w14:textId="79457C73" w:rsidR="0089625A" w:rsidRPr="003A0317" w:rsidRDefault="0089625A" w:rsidP="0089625A">
      <w:pPr>
        <w:pStyle w:val="ListParagraph"/>
        <w:numPr>
          <w:ilvl w:val="0"/>
          <w:numId w:val="10"/>
        </w:numPr>
        <w:spacing w:beforeLines="50" w:before="120" w:after="0" w:line="240" w:lineRule="auto"/>
        <w:ind w:left="357" w:hanging="357"/>
        <w:contextualSpacing w:val="0"/>
        <w:jc w:val="both"/>
      </w:pPr>
      <w:r w:rsidRPr="003A0317">
        <w:rPr>
          <w:b/>
        </w:rPr>
        <w:t>Table 3.</w:t>
      </w:r>
      <w:r w:rsidRPr="003A0317">
        <w:t xml:space="preserve"> Error analysis for DIRECT measurements</w:t>
      </w:r>
    </w:p>
    <w:p w14:paraId="7A27423B" w14:textId="77777777" w:rsidR="0089625A" w:rsidRPr="003A0317" w:rsidRDefault="0089625A" w:rsidP="0089625A">
      <w:pPr>
        <w:spacing w:after="0" w:line="240" w:lineRule="auto"/>
      </w:pPr>
    </w:p>
    <w:tbl>
      <w:tblPr>
        <w:tblStyle w:val="TableGrid"/>
        <w:tblW w:w="4767" w:type="pct"/>
        <w:jc w:val="center"/>
        <w:tblLook w:val="04A0" w:firstRow="1" w:lastRow="0" w:firstColumn="1" w:lastColumn="0" w:noHBand="0" w:noVBand="1"/>
      </w:tblPr>
      <w:tblGrid>
        <w:gridCol w:w="6405"/>
        <w:gridCol w:w="2038"/>
      </w:tblGrid>
      <w:tr w:rsidR="0089625A" w:rsidRPr="003A0317" w14:paraId="7B3F2596" w14:textId="77777777" w:rsidTr="00A414A8">
        <w:trPr>
          <w:trHeight w:val="144"/>
          <w:jc w:val="center"/>
        </w:trPr>
        <w:tc>
          <w:tcPr>
            <w:tcW w:w="3793" w:type="pct"/>
          </w:tcPr>
          <w:p w14:paraId="4F24CFC3" w14:textId="77777777" w:rsidR="0089625A" w:rsidRPr="003A0317" w:rsidRDefault="00000000" w:rsidP="00A414A8">
            <w:pPr>
              <w:ind w:right="14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07" w:type="pct"/>
          </w:tcPr>
          <w:p w14:paraId="52434F1E" w14:textId="77777777" w:rsidR="0089625A" w:rsidRPr="003A0317" w:rsidRDefault="0089625A" w:rsidP="00A414A8">
            <w:pPr>
              <w:ind w:right="14"/>
            </w:pPr>
          </w:p>
        </w:tc>
      </w:tr>
      <w:tr w:rsidR="0089625A" w:rsidRPr="003A0317" w14:paraId="07AE9732" w14:textId="77777777" w:rsidTr="00A414A8">
        <w:trPr>
          <w:trHeight w:val="144"/>
          <w:jc w:val="center"/>
        </w:trPr>
        <w:tc>
          <w:tcPr>
            <w:tcW w:w="3793" w:type="pct"/>
          </w:tcPr>
          <w:p w14:paraId="4091D6B7" w14:textId="77777777" w:rsidR="0089625A" w:rsidRPr="003A0317" w:rsidRDefault="0089625A" w:rsidP="00A414A8">
            <w:pPr>
              <w:ind w:right="14"/>
            </w:pPr>
            <w:r w:rsidRPr="003A0317">
              <w:t>Standard deviation/Bessel’s Correction</w:t>
            </w:r>
          </w:p>
          <w:p w14:paraId="35E7019F" w14:textId="77777777" w:rsidR="0089625A" w:rsidRPr="003A0317" w:rsidRDefault="0089625A" w:rsidP="00A414A8">
            <w:pPr>
              <w:ind w:right="14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1207" w:type="pct"/>
          </w:tcPr>
          <w:p w14:paraId="7A36141D" w14:textId="77777777" w:rsidR="0089625A" w:rsidRPr="003A0317" w:rsidRDefault="0089625A" w:rsidP="00A414A8">
            <w:pPr>
              <w:ind w:right="14"/>
            </w:pPr>
          </w:p>
        </w:tc>
      </w:tr>
      <w:tr w:rsidR="0089625A" w:rsidRPr="003A0317" w14:paraId="6DE05EE5" w14:textId="77777777" w:rsidTr="00A414A8">
        <w:trPr>
          <w:trHeight w:val="144"/>
          <w:jc w:val="center"/>
        </w:trPr>
        <w:tc>
          <w:tcPr>
            <w:tcW w:w="3793" w:type="pct"/>
          </w:tcPr>
          <w:p w14:paraId="4FEB19FA" w14:textId="77777777" w:rsidR="0089625A" w:rsidRPr="003A0317" w:rsidRDefault="0089625A" w:rsidP="00A414A8">
            <w:pPr>
              <w:ind w:right="14"/>
            </w:pPr>
            <w:r w:rsidRPr="003A0317">
              <w:t>Standard uncertainty</w:t>
            </w:r>
          </w:p>
          <w:p w14:paraId="09506A3C" w14:textId="77777777" w:rsidR="0089625A" w:rsidRPr="003A0317" w:rsidRDefault="00000000" w:rsidP="00A414A8">
            <w:pPr>
              <w:ind w:right="1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207" w:type="pct"/>
          </w:tcPr>
          <w:p w14:paraId="6D082E2D" w14:textId="77777777" w:rsidR="0089625A" w:rsidRPr="003A0317" w:rsidRDefault="0089625A" w:rsidP="00A414A8">
            <w:pPr>
              <w:ind w:right="14"/>
            </w:pPr>
          </w:p>
        </w:tc>
      </w:tr>
    </w:tbl>
    <w:p w14:paraId="53A55C45" w14:textId="77777777" w:rsidR="0089625A" w:rsidRPr="003A0317" w:rsidRDefault="0089625A" w:rsidP="0089625A">
      <w:pPr>
        <w:spacing w:before="120" w:after="0" w:line="240" w:lineRule="auto"/>
        <w:ind w:left="720" w:hanging="11"/>
      </w:pPr>
      <m:oMath>
        <m:r>
          <w:rPr>
            <w:rFonts w:ascii="Cambria Math" w:eastAsia="Cambria" w:hAnsi="Cambria Math"/>
          </w:rPr>
          <m:t>d</m:t>
        </m:r>
      </m:oMath>
      <w:r w:rsidRPr="003A0317"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=______±________</m:t>
        </m:r>
        <m:r>
          <m:rPr>
            <m:sty m:val="p"/>
          </m:rPr>
          <w:rPr>
            <w:rFonts w:ascii="Cambria Math" w:hAnsi="Cambria Math"/>
          </w:rPr>
          <m:t>mm</m:t>
        </m:r>
      </m:oMath>
      <w:r w:rsidRPr="003A0317">
        <w:t>.</w:t>
      </w:r>
    </w:p>
    <w:p w14:paraId="6205D7EE" w14:textId="17856AEE" w:rsidR="00BA1145" w:rsidRDefault="00BA1145">
      <w:pPr>
        <w:pStyle w:val="Heading2"/>
        <w:rPr>
          <w:rFonts w:ascii="Times New Roman" w:hAnsi="Times New Roman" w:cs="Times New Roman"/>
        </w:rPr>
      </w:pPr>
      <w:r w:rsidRPr="00BA1145">
        <w:rPr>
          <w:rFonts w:ascii="Times New Roman" w:hAnsi="Times New Roman" w:cs="Times New Roman"/>
        </w:rPr>
        <w:lastRenderedPageBreak/>
        <w:t xml:space="preserve">Experiment </w:t>
      </w:r>
      <w:r w:rsidR="006C66D9">
        <w:rPr>
          <w:rFonts w:ascii="Times New Roman" w:hAnsi="Times New Roman" w:cs="Times New Roman"/>
        </w:rPr>
        <w:t>A</w:t>
      </w:r>
      <w:r w:rsidRPr="00BA1145">
        <w:rPr>
          <w:rFonts w:ascii="Times New Roman" w:hAnsi="Times New Roman" w:cs="Times New Roman"/>
        </w:rPr>
        <w:t>2. Viscosity measurement using a capillary viscometer</w:t>
      </w:r>
    </w:p>
    <w:p w14:paraId="40A364D2" w14:textId="77777777" w:rsidR="00BA1145" w:rsidRPr="003A0317" w:rsidRDefault="00BA1145" w:rsidP="00BA1145">
      <w:pPr>
        <w:spacing w:after="0" w:line="240" w:lineRule="auto"/>
        <w:ind w:left="720" w:hanging="720"/>
        <w:jc w:val="center"/>
      </w:pPr>
      <w:r w:rsidRPr="003A0317">
        <w:rPr>
          <w:b/>
        </w:rPr>
        <w:t>Table 4.</w:t>
      </w:r>
      <w:r w:rsidRPr="003A0317">
        <w:t xml:space="preserve"> Viscosity measurement using capillary viscometer</w:t>
      </w:r>
    </w:p>
    <w:tbl>
      <w:tblPr>
        <w:tblStyle w:val="TableGrid0"/>
        <w:tblpPr w:vertAnchor="text" w:horzAnchor="margin" w:tblpXSpec="center"/>
        <w:tblOverlap w:val="never"/>
        <w:tblW w:w="0" w:type="auto"/>
        <w:tblInd w:w="0" w:type="dxa"/>
        <w:tblCellMar>
          <w:top w:w="10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1382"/>
        <w:gridCol w:w="1298"/>
        <w:gridCol w:w="2958"/>
        <w:gridCol w:w="2834"/>
      </w:tblGrid>
      <w:tr w:rsidR="00BA1145" w:rsidRPr="003A0317" w14:paraId="5AA3C577" w14:textId="77777777" w:rsidTr="002E5B43">
        <w:trPr>
          <w:trHeight w:val="279"/>
        </w:trPr>
        <w:tc>
          <w:tcPr>
            <w:tcW w:w="26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FB1AA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2FBDBF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sym w:font="Symbol" w:char="F090"/>
            </w:r>
            <w:r w:rsidRPr="003A0317">
              <w:t xml:space="preserve"> </w:t>
            </w:r>
            <w:proofErr w:type="spellStart"/>
            <w:r w:rsidRPr="003A0317">
              <w:t>Ubbelohde</w:t>
            </w:r>
            <w:proofErr w:type="spellEnd"/>
            <w:r w:rsidRPr="003A0317">
              <w:t xml:space="preserve"> viscometer</w:t>
            </w:r>
          </w:p>
          <w:p w14:paraId="7B8F0CF1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sym w:font="Symbol" w:char="F090"/>
            </w:r>
            <w:r w:rsidRPr="003A0317">
              <w:t xml:space="preserve"> Cannon-Fenske viscometer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F08179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  <w:r w:rsidRPr="003A0317">
              <w:t>Note</w:t>
            </w:r>
          </w:p>
        </w:tc>
      </w:tr>
      <w:tr w:rsidR="00BA1145" w:rsidRPr="003A0317" w14:paraId="7DB9540A" w14:textId="77777777" w:rsidTr="002E5B43">
        <w:trPr>
          <w:trHeight w:val="279"/>
        </w:trPr>
        <w:tc>
          <w:tcPr>
            <w:tcW w:w="26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B3D25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  <w:r w:rsidRPr="003A0317">
              <w:rPr>
                <w:rFonts w:eastAsia="Cambria"/>
                <w:i/>
              </w:rPr>
              <w:t xml:space="preserve">T </w:t>
            </w:r>
            <w:r w:rsidRPr="003A0317">
              <w:rPr>
                <w:rFonts w:eastAsia="Cambria"/>
              </w:rPr>
              <w:t>( ͦC)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C5A942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B0346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 xml:space="preserve">To measure </w:t>
            </w:r>
          </w:p>
        </w:tc>
      </w:tr>
      <w:tr w:rsidR="00BA1145" w:rsidRPr="003A0317" w14:paraId="6B183DA1" w14:textId="77777777" w:rsidTr="002E5B43">
        <w:trPr>
          <w:trHeight w:val="279"/>
        </w:trPr>
        <w:tc>
          <w:tcPr>
            <w:tcW w:w="0" w:type="auto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9DA0C01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  <w:r w:rsidRPr="003A0317">
              <w:t>Water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B4C51" w14:textId="77777777" w:rsidR="00BA1145" w:rsidRPr="003A0317" w:rsidRDefault="00000000" w:rsidP="002E5B43">
            <w:pPr>
              <w:spacing w:line="264" w:lineRule="auto"/>
              <w:ind w:right="-96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BA1145" w:rsidRPr="003A0317">
              <w:t xml:space="preserve"> (kg/m</w:t>
            </w:r>
            <w:r w:rsidR="00BA1145" w:rsidRPr="003A0317">
              <w:rPr>
                <w:vertAlign w:val="superscript"/>
              </w:rPr>
              <w:t>3</w:t>
            </w:r>
            <w:r w:rsidR="00BA1145" w:rsidRPr="003A0317">
              <w:t>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BA3FB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EA4E2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Appendix A (after lab)</w:t>
            </w:r>
          </w:p>
        </w:tc>
      </w:tr>
      <w:tr w:rsidR="00BA1145" w:rsidRPr="003A0317" w14:paraId="286DA431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C0126ED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3F190D" w14:textId="77777777" w:rsidR="00BA1145" w:rsidRPr="003A0317" w:rsidRDefault="00000000" w:rsidP="002E5B43">
            <w:pPr>
              <w:spacing w:line="264" w:lineRule="auto"/>
              <w:ind w:right="-96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BA1145" w:rsidRPr="003A0317">
              <w:t xml:space="preserve"> </w:t>
            </w:r>
            <w:r w:rsidR="00BA1145" w:rsidRPr="003A0317">
              <w:rPr>
                <w:rFonts w:eastAsia="Cambria"/>
              </w:rPr>
              <w:t>(</w:t>
            </w:r>
            <w:proofErr w:type="spellStart"/>
            <w:r w:rsidR="00BA1145" w:rsidRPr="003A0317">
              <w:t>Pa·s</w:t>
            </w:r>
            <w:proofErr w:type="spellEnd"/>
            <w:r w:rsidR="00BA1145" w:rsidRPr="003A0317">
              <w:rPr>
                <w:rFonts w:eastAsia="Cambria"/>
              </w:rPr>
              <w:t>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B10873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9DFFDD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Equation 2</w:t>
            </w:r>
            <w:r>
              <w:t>3</w:t>
            </w:r>
            <w:r w:rsidRPr="003A0317">
              <w:t xml:space="preserve"> (after lab)</w:t>
            </w:r>
          </w:p>
        </w:tc>
      </w:tr>
      <w:tr w:rsidR="00BA1145" w:rsidRPr="003A0317" w14:paraId="10D8912F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140BCA7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205C4" w14:textId="77777777" w:rsidR="00BA1145" w:rsidRPr="003A0317" w:rsidRDefault="00000000" w:rsidP="002E5B43">
            <w:pPr>
              <w:spacing w:line="264" w:lineRule="auto"/>
              <w:ind w:right="-96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BA1145" w:rsidRPr="003A0317">
              <w:t xml:space="preserve"> (m</w:t>
            </w:r>
            <w:r w:rsidR="00BA1145" w:rsidRPr="003A0317">
              <w:rPr>
                <w:vertAlign w:val="superscript"/>
              </w:rPr>
              <w:t>2</w:t>
            </w:r>
            <w:r w:rsidR="00BA1145" w:rsidRPr="003A0317">
              <w:rPr>
                <w:rFonts w:eastAsia="Cambria"/>
              </w:rPr>
              <w:t>/</w:t>
            </w:r>
            <w:r w:rsidR="00BA1145" w:rsidRPr="003A0317">
              <w:t>s)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F42BC3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F9F8C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Equation 2 (after lab)</w:t>
            </w:r>
          </w:p>
        </w:tc>
      </w:tr>
      <w:tr w:rsidR="00BA1145" w:rsidRPr="003A0317" w14:paraId="79311CDB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66AF3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81D2EE" w14:textId="77777777" w:rsidR="00BA1145" w:rsidRPr="003A0317" w:rsidRDefault="00000000" w:rsidP="002E5B43">
            <w:pPr>
              <w:spacing w:line="264" w:lineRule="auto"/>
              <w:ind w:right="-96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BA1145" w:rsidRPr="003A0317">
              <w:t xml:space="preserve"> (s)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85C875" w14:textId="77777777" w:rsidR="00BA1145" w:rsidRPr="003A0317" w:rsidRDefault="00BA1145" w:rsidP="002E5B43">
            <w:pPr>
              <w:spacing w:line="264" w:lineRule="auto"/>
              <w:ind w:right="-96"/>
              <w:jc w:val="right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7FBBB" w14:textId="10DD7F7B" w:rsidR="00BA1145" w:rsidRPr="00F91FBE" w:rsidRDefault="00BA1145" w:rsidP="002E5B43">
            <w:pPr>
              <w:spacing w:line="264" w:lineRule="auto"/>
              <w:ind w:right="-96"/>
              <w:rPr>
                <w:rFonts w:eastAsia="SimSun"/>
              </w:rPr>
            </w:pPr>
            <w:r w:rsidRPr="003A0317">
              <w:t xml:space="preserve">To measure </w:t>
            </w:r>
            <w:r w:rsidR="00F91FBE">
              <w:t>(</w:t>
            </w:r>
            <w:r w:rsidR="00F91FBE" w:rsidRPr="00F91FBE">
              <w:rPr>
                <w:highlight w:val="yellow"/>
              </w:rPr>
              <w:t>6 times</w:t>
            </w:r>
            <w:r w:rsidR="00F91FBE">
              <w:t>)</w:t>
            </w:r>
          </w:p>
        </w:tc>
      </w:tr>
      <w:tr w:rsidR="00BA1145" w:rsidRPr="003A0317" w14:paraId="42179933" w14:textId="77777777" w:rsidTr="002E5B43">
        <w:trPr>
          <w:trHeight w:val="279"/>
        </w:trPr>
        <w:tc>
          <w:tcPr>
            <w:tcW w:w="0" w:type="auto"/>
            <w:vMerge w:val="restart"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6C2CFB49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sym w:font="Symbol" w:char="F090"/>
            </w:r>
            <w:r w:rsidRPr="003A0317">
              <w:t xml:space="preserve"> Salt </w:t>
            </w:r>
          </w:p>
          <w:p w14:paraId="14B117C8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 xml:space="preserve">   (10% w/v)</w:t>
            </w:r>
          </w:p>
          <w:p w14:paraId="68EA1BA9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sym w:font="Symbol" w:char="F090"/>
            </w:r>
            <w:r w:rsidRPr="003A0317">
              <w:t xml:space="preserve"> Sugar </w:t>
            </w:r>
          </w:p>
          <w:p w14:paraId="78341196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 xml:space="preserve">   (20% w/v)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3969D" w14:textId="77777777" w:rsidR="00BA1145" w:rsidRPr="003A0317" w:rsidRDefault="00BA1145" w:rsidP="002E5B43">
            <w:pPr>
              <w:spacing w:line="264" w:lineRule="auto"/>
              <w:ind w:right="-96"/>
            </w:pPr>
            <w:proofErr w:type="spellStart"/>
            <w:r w:rsidRPr="003A0317">
              <w:t>Bé</w:t>
            </w:r>
            <w:proofErr w:type="spellEnd"/>
            <w:r w:rsidRPr="003A0317">
              <w:t xml:space="preserve"> ( ͦ</w:t>
            </w:r>
            <w:proofErr w:type="spellStart"/>
            <w:r w:rsidRPr="003A0317">
              <w:t>Bé</w:t>
            </w:r>
            <w:proofErr w:type="spellEnd"/>
            <w:r w:rsidRPr="003A0317">
              <w:t>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5C6E6" w14:textId="77777777" w:rsidR="00BA1145" w:rsidRPr="003A0317" w:rsidRDefault="00BA1145" w:rsidP="002E5B43">
            <w:pPr>
              <w:spacing w:line="264" w:lineRule="auto"/>
              <w:ind w:right="-96"/>
              <w:jc w:val="right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AC326F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To measure</w:t>
            </w:r>
          </w:p>
        </w:tc>
      </w:tr>
      <w:tr w:rsidR="00BA1145" w:rsidRPr="003A0317" w14:paraId="18BB4AF2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E5D214E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D376C3" w14:textId="77777777" w:rsidR="00BA1145" w:rsidRPr="003A0317" w:rsidRDefault="00BA1145" w:rsidP="002E5B43">
            <w:pPr>
              <w:spacing w:line="264" w:lineRule="auto"/>
              <w:ind w:right="-96"/>
            </w:pPr>
            <m:oMath>
              <m:r>
                <w:rPr>
                  <w:rFonts w:ascii="Cambria Math" w:hAnsi="Cambria Math"/>
                </w:rPr>
                <m:t>ρ</m:t>
              </m:r>
            </m:oMath>
            <w:r w:rsidRPr="003A0317">
              <w:t xml:space="preserve"> (kg/m</w:t>
            </w:r>
            <w:r w:rsidRPr="003A0317">
              <w:rPr>
                <w:vertAlign w:val="superscript"/>
              </w:rPr>
              <w:t>3</w:t>
            </w:r>
            <w:r w:rsidRPr="003A0317">
              <w:t>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01757" w14:textId="77777777" w:rsidR="00BA1145" w:rsidRPr="003A0317" w:rsidRDefault="00BA1145" w:rsidP="002E5B43">
            <w:pPr>
              <w:spacing w:line="264" w:lineRule="auto"/>
              <w:ind w:right="-96"/>
              <w:jc w:val="right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C5239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Equations 2</w:t>
            </w:r>
            <w:r>
              <w:t>1</w:t>
            </w:r>
            <w:r w:rsidRPr="003A0317">
              <w:t xml:space="preserve"> &amp; 2</w:t>
            </w:r>
            <w:r>
              <w:t>2</w:t>
            </w:r>
            <w:r w:rsidRPr="003A0317">
              <w:t>(after lab)</w:t>
            </w:r>
          </w:p>
        </w:tc>
      </w:tr>
      <w:tr w:rsidR="00BA1145" w:rsidRPr="003A0317" w14:paraId="1761EA28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6436F184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DC395C" w14:textId="77777777" w:rsidR="00BA1145" w:rsidRPr="003A0317" w:rsidRDefault="00BA1145" w:rsidP="002E5B43">
            <w:pPr>
              <w:spacing w:line="264" w:lineRule="auto"/>
              <w:ind w:right="-96"/>
              <w:rPr>
                <w:i/>
              </w:rPr>
            </w:pPr>
            <w:r w:rsidRPr="003A0317">
              <w:rPr>
                <w:i/>
              </w:rPr>
              <w:t xml:space="preserve">t </w:t>
            </w:r>
            <w:r w:rsidRPr="003A0317">
              <w:t>(s)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1412E" w14:textId="77777777" w:rsidR="00BA1145" w:rsidRPr="003A0317" w:rsidRDefault="00BA1145" w:rsidP="002E5B43">
            <w:pPr>
              <w:spacing w:line="264" w:lineRule="auto"/>
              <w:ind w:right="-96"/>
              <w:jc w:val="right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7E7BD9" w14:textId="26C116F4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 xml:space="preserve">To measure </w:t>
            </w:r>
            <w:r w:rsidR="00F91FBE">
              <w:t>(</w:t>
            </w:r>
            <w:r w:rsidR="00F91FBE" w:rsidRPr="00F91FBE">
              <w:rPr>
                <w:highlight w:val="yellow"/>
              </w:rPr>
              <w:t>6 times</w:t>
            </w:r>
            <w:r w:rsidR="00F91FBE">
              <w:t>)</w:t>
            </w:r>
          </w:p>
        </w:tc>
      </w:tr>
      <w:tr w:rsidR="00BA1145" w:rsidRPr="003A0317" w14:paraId="6EBD0B95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2260CE75" w14:textId="77777777" w:rsidR="00BA1145" w:rsidRPr="003A0317" w:rsidRDefault="00BA1145" w:rsidP="002E5B43">
            <w:pPr>
              <w:spacing w:line="264" w:lineRule="auto"/>
              <w:ind w:right="-96"/>
              <w:jc w:val="center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DD34BE" w14:textId="77777777" w:rsidR="00BA1145" w:rsidRPr="003A0317" w:rsidRDefault="00BA1145" w:rsidP="002E5B43">
            <w:pPr>
              <w:spacing w:line="264" w:lineRule="auto"/>
              <w:ind w:right="-96"/>
            </w:pPr>
            <m:oMath>
              <m:r>
                <w:rPr>
                  <w:rFonts w:ascii="Cambria Math" w:hAnsi="Cambria Math"/>
                </w:rPr>
                <m:t>ν</m:t>
              </m:r>
            </m:oMath>
            <w:r w:rsidRPr="003A0317">
              <w:t xml:space="preserve"> (m</w:t>
            </w:r>
            <w:r w:rsidRPr="003A0317">
              <w:rPr>
                <w:vertAlign w:val="superscript"/>
              </w:rPr>
              <w:t>2</w:t>
            </w:r>
            <w:r w:rsidRPr="003A0317">
              <w:rPr>
                <w:rFonts w:eastAsia="Cambria"/>
              </w:rPr>
              <w:t>/</w:t>
            </w:r>
            <w:r w:rsidRPr="003A0317">
              <w:t>s)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D5FDA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92E738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Equation 1</w:t>
            </w:r>
            <w:r>
              <w:t>9</w:t>
            </w:r>
            <w:r w:rsidRPr="003A0317">
              <w:t xml:space="preserve"> or </w:t>
            </w:r>
            <w:r>
              <w:t>20</w:t>
            </w:r>
            <w:r w:rsidRPr="003A0317">
              <w:t xml:space="preserve"> (after lab)</w:t>
            </w:r>
          </w:p>
        </w:tc>
      </w:tr>
      <w:tr w:rsidR="00BA1145" w:rsidRPr="003A0317" w14:paraId="072EADAE" w14:textId="77777777" w:rsidTr="002E5B43">
        <w:trPr>
          <w:trHeight w:val="279"/>
        </w:trPr>
        <w:tc>
          <w:tcPr>
            <w:tcW w:w="0" w:type="auto"/>
            <w:vMerge/>
            <w:tcBorders>
              <w:left w:val="single" w:sz="3" w:space="0" w:color="000000"/>
              <w:bottom w:val="single" w:sz="4" w:space="0" w:color="auto"/>
              <w:right w:val="single" w:sz="3" w:space="0" w:color="000000"/>
            </w:tcBorders>
          </w:tcPr>
          <w:p w14:paraId="657254D4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2D3309" w14:textId="77777777" w:rsidR="00BA1145" w:rsidRPr="003A0317" w:rsidRDefault="00BA1145" w:rsidP="002E5B43">
            <w:pPr>
              <w:spacing w:line="264" w:lineRule="auto"/>
              <w:ind w:right="-96"/>
            </w:pPr>
            <m:oMath>
              <m:r>
                <w:rPr>
                  <w:rFonts w:ascii="Cambria Math" w:hAnsi="Cambria Math"/>
                </w:rPr>
                <m:t>η</m:t>
              </m:r>
            </m:oMath>
            <w:r w:rsidRPr="003A0317">
              <w:t xml:space="preserve"> </w:t>
            </w:r>
            <w:r w:rsidRPr="003A0317">
              <w:rPr>
                <w:rFonts w:eastAsia="Cambria"/>
              </w:rPr>
              <w:t>(</w:t>
            </w:r>
            <w:proofErr w:type="spellStart"/>
            <w:r w:rsidRPr="003A0317">
              <w:t>Pa·s</w:t>
            </w:r>
            <w:proofErr w:type="spellEnd"/>
            <w:r w:rsidRPr="003A0317">
              <w:rPr>
                <w:rFonts w:eastAsia="Cambria"/>
              </w:rPr>
              <w:t>)</w:t>
            </w:r>
          </w:p>
        </w:tc>
        <w:tc>
          <w:tcPr>
            <w:tcW w:w="2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BE14C" w14:textId="77777777" w:rsidR="00BA1145" w:rsidRPr="003A0317" w:rsidRDefault="00BA1145" w:rsidP="002E5B43">
            <w:pPr>
              <w:spacing w:line="264" w:lineRule="auto"/>
              <w:ind w:right="-96"/>
            </w:pP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CEF234" w14:textId="77777777" w:rsidR="00BA1145" w:rsidRPr="003A0317" w:rsidRDefault="00BA1145" w:rsidP="002E5B43">
            <w:pPr>
              <w:spacing w:line="264" w:lineRule="auto"/>
              <w:ind w:right="-96"/>
            </w:pPr>
            <w:r w:rsidRPr="003A0317">
              <w:t>Equation 2 (after lab)</w:t>
            </w:r>
          </w:p>
        </w:tc>
      </w:tr>
    </w:tbl>
    <w:p w14:paraId="24C99832" w14:textId="77777777" w:rsidR="00BA1145" w:rsidRDefault="00BA1145" w:rsidP="00BA1145">
      <w:pPr>
        <w:spacing w:before="120" w:after="0" w:line="240" w:lineRule="auto"/>
        <w:rPr>
          <w:b/>
          <w:i/>
          <w:color w:val="595959" w:themeColor="text1" w:themeTint="A6"/>
          <w:sz w:val="20"/>
          <w:szCs w:val="20"/>
        </w:rPr>
      </w:pPr>
    </w:p>
    <w:p w14:paraId="3F333993" w14:textId="6B0DABE6" w:rsidR="006C66D9" w:rsidRPr="0088455A" w:rsidRDefault="006C66D9" w:rsidP="006C66D9">
      <w:pPr>
        <w:spacing w:before="120" w:after="0" w:line="240" w:lineRule="auto"/>
        <w:ind w:right="12"/>
        <w:rPr>
          <w:rFonts w:cstheme="minorHAnsi"/>
        </w:rPr>
      </w:pPr>
      <w:r>
        <w:rPr>
          <w:rFonts w:cstheme="minorHAnsi"/>
        </w:rPr>
        <w:t xml:space="preserve">Using Equations 13 and 16, you will need to determine </w:t>
      </w:r>
      <m:oMath>
        <m:r>
          <w:rPr>
            <w:rFonts w:ascii="Cambria Math" w:eastAsia="Cambria" w:hAnsi="Cambria Math" w:cstheme="minorHAnsi"/>
          </w:rPr>
          <m:t xml:space="preserve">η'= η±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eastAsia="Cambria" w:hAnsi="Cambria Math" w:cstheme="minorHAnsi"/>
              </w:rPr>
              <m:t>η</m:t>
            </m:r>
          </m:sub>
        </m:sSub>
        <m:r>
          <w:rPr>
            <w:rFonts w:ascii="Cambria Math" w:hAnsi="Cambria Math" w:cstheme="minorHAnsi"/>
          </w:rPr>
          <m:t xml:space="preserve">= </m:t>
        </m:r>
      </m:oMath>
      <w:r w:rsidRPr="0088455A">
        <w:rPr>
          <w:rFonts w:cstheme="minorHAnsi"/>
        </w:rPr>
        <w:t>_</w:t>
      </w:r>
      <w:r w:rsidR="00F91FBE" w:rsidRPr="0088455A">
        <w:rPr>
          <w:rFonts w:cstheme="minorHAnsi"/>
        </w:rPr>
        <w:t>__</w:t>
      </w:r>
      <w:r w:rsidR="00351150" w:rsidRPr="0088455A">
        <w:rPr>
          <w:rFonts w:cstheme="minorHAnsi"/>
        </w:rPr>
        <w:t>__</w:t>
      </w:r>
      <w:r w:rsidRPr="0088455A">
        <w:rPr>
          <w:rFonts w:cstheme="minorHAnsi"/>
        </w:rPr>
        <w:t>___</w:t>
      </w:r>
      <w:r>
        <w:rPr>
          <w:rFonts w:cstheme="minorHAnsi"/>
        </w:rPr>
        <w:t>±</w:t>
      </w:r>
      <w:r w:rsidRPr="0088455A">
        <w:rPr>
          <w:rFonts w:cstheme="minorHAnsi"/>
        </w:rPr>
        <w:t>_</w:t>
      </w:r>
      <w:r w:rsidR="00351150" w:rsidRPr="0088455A">
        <w:rPr>
          <w:rFonts w:cstheme="minorHAnsi"/>
        </w:rPr>
        <w:t>__</w:t>
      </w:r>
      <w:r w:rsidRPr="0088455A">
        <w:rPr>
          <w:rFonts w:cstheme="minorHAnsi"/>
        </w:rPr>
        <w:t>____</w:t>
      </w:r>
      <w:r>
        <w:rPr>
          <w:rFonts w:cstheme="minorHAnsi"/>
        </w:rPr>
        <w:t xml:space="preserve"> </w:t>
      </w:r>
      <w:proofErr w:type="spellStart"/>
      <w:r w:rsidR="00F91FBE" w:rsidRPr="003A0317">
        <w:t>Pa·s</w:t>
      </w:r>
      <w:proofErr w:type="spellEnd"/>
      <w:r>
        <w:rPr>
          <w:rFonts w:cstheme="minorHAnsi"/>
        </w:rPr>
        <w:t>.</w:t>
      </w:r>
    </w:p>
    <w:p w14:paraId="2B349FD5" w14:textId="77777777" w:rsidR="006C66D9" w:rsidRPr="0088455A" w:rsidRDefault="006C66D9" w:rsidP="006C66D9">
      <w:pPr>
        <w:spacing w:before="120" w:after="0" w:line="240" w:lineRule="auto"/>
        <w:rPr>
          <w:rFonts w:cstheme="minorHAnsi"/>
        </w:rPr>
      </w:pPr>
      <w:r w:rsidRPr="009E7C87">
        <w:rPr>
          <w:rFonts w:cstheme="minorHAnsi"/>
          <w:b/>
        </w:rPr>
        <w:t>Note:</w:t>
      </w:r>
      <w:r>
        <w:rPr>
          <w:rFonts w:cstheme="minorHAnsi"/>
        </w:rPr>
        <w:t xml:space="preserve"> You shall keep TWO digits after the decimal point for the values of </w:t>
      </w:r>
      <m:oMath>
        <m:r>
          <w:rPr>
            <w:rFonts w:ascii="Cambria Math" w:eastAsia="Cambria" w:hAnsi="Cambria Math" w:cstheme="minorHAnsi"/>
          </w:rPr>
          <m:t>η'</m:t>
        </m:r>
      </m:oMath>
      <w:r>
        <w:rPr>
          <w:rFonts w:cstheme="minorHAnsi"/>
        </w:rPr>
        <w:t xml:space="preserve">, </w:t>
      </w:r>
      <m:oMath>
        <m:r>
          <w:rPr>
            <w:rFonts w:ascii="Cambria Math" w:eastAsia="Cambria" w:hAnsi="Cambria Math" w:cstheme="minorHAnsi"/>
          </w:rPr>
          <m:t>η</m:t>
        </m:r>
      </m:oMath>
      <w:r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eastAsia="Cambria" w:hAnsi="Cambria Math" w:cstheme="minorHAnsi"/>
              </w:rPr>
              <m:t>η</m:t>
            </m:r>
          </m:sub>
        </m:sSub>
      </m:oMath>
      <w:r>
        <w:rPr>
          <w:rFonts w:cstheme="minorHAnsi"/>
        </w:rPr>
        <w:t>.</w:t>
      </w:r>
    </w:p>
    <w:p w14:paraId="5F6EF82A" w14:textId="77777777" w:rsidR="006C66D9" w:rsidRPr="006C66D9" w:rsidRDefault="006C66D9" w:rsidP="00BA1145">
      <w:pPr>
        <w:spacing w:before="120" w:after="0" w:line="240" w:lineRule="auto"/>
        <w:rPr>
          <w:bCs/>
          <w:iCs/>
          <w:color w:val="595959" w:themeColor="text1" w:themeTint="A6"/>
          <w:sz w:val="20"/>
          <w:szCs w:val="20"/>
        </w:rPr>
      </w:pPr>
    </w:p>
    <w:p w14:paraId="2E30D075" w14:textId="2F5E7630" w:rsidR="00C543C6" w:rsidRPr="0089625A" w:rsidRDefault="00000000">
      <w:pPr>
        <w:pStyle w:val="Heading2"/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Conceptual Questions</w:t>
      </w:r>
    </w:p>
    <w:p w14:paraId="21B9D9D8" w14:textId="77777777" w:rsidR="00C543C6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• How can you verify that the steel ball has reached terminal velocity?</w:t>
      </w:r>
    </w:p>
    <w:p w14:paraId="65A85079" w14:textId="77777777" w:rsidR="00947D22" w:rsidRPr="0089625A" w:rsidRDefault="00947D22">
      <w:pPr>
        <w:rPr>
          <w:rFonts w:ascii="Times New Roman" w:hAnsi="Times New Roman" w:cs="Times New Roman"/>
        </w:rPr>
      </w:pPr>
    </w:p>
    <w:p w14:paraId="71E6F5ED" w14:textId="77777777" w:rsidR="00C543C6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• What are the assumptions behind Stokes' Law, and are they valid in this experiment?</w:t>
      </w:r>
    </w:p>
    <w:p w14:paraId="55F91659" w14:textId="77777777" w:rsidR="00947D22" w:rsidRPr="0089625A" w:rsidRDefault="00947D22">
      <w:pPr>
        <w:rPr>
          <w:rFonts w:ascii="Times New Roman" w:hAnsi="Times New Roman" w:cs="Times New Roman"/>
        </w:rPr>
      </w:pPr>
    </w:p>
    <w:p w14:paraId="447589B9" w14:textId="4D7DBA19" w:rsidR="00C543C6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 xml:space="preserve">• How does the position from which the ball is dropped </w:t>
      </w:r>
      <w:r w:rsidR="007E2AA9">
        <w:rPr>
          <w:rFonts w:ascii="Times New Roman" w:hAnsi="Times New Roman" w:cs="Times New Roman"/>
        </w:rPr>
        <w:t xml:space="preserve">(higher/lower) </w:t>
      </w:r>
      <w:r w:rsidRPr="0089625A">
        <w:rPr>
          <w:rFonts w:ascii="Times New Roman" w:hAnsi="Times New Roman" w:cs="Times New Roman"/>
        </w:rPr>
        <w:t>affect the results?</w:t>
      </w:r>
    </w:p>
    <w:p w14:paraId="285BAA94" w14:textId="77777777" w:rsidR="00947D22" w:rsidRPr="0089625A" w:rsidRDefault="00947D22">
      <w:pPr>
        <w:rPr>
          <w:rFonts w:ascii="Times New Roman" w:hAnsi="Times New Roman" w:cs="Times New Roman"/>
        </w:rPr>
      </w:pPr>
    </w:p>
    <w:p w14:paraId="6C314503" w14:textId="77777777" w:rsidR="00C543C6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 xml:space="preserve">• What effect would </w:t>
      </w:r>
      <w:proofErr w:type="gramStart"/>
      <w:r w:rsidRPr="0089625A">
        <w:rPr>
          <w:rFonts w:ascii="Times New Roman" w:hAnsi="Times New Roman" w:cs="Times New Roman"/>
        </w:rPr>
        <w:t>tilting</w:t>
      </w:r>
      <w:proofErr w:type="gramEnd"/>
      <w:r w:rsidRPr="0089625A">
        <w:rPr>
          <w:rFonts w:ascii="Times New Roman" w:hAnsi="Times New Roman" w:cs="Times New Roman"/>
        </w:rPr>
        <w:t xml:space="preserve"> the cylinder or viscometer have on the measurement?</w:t>
      </w:r>
    </w:p>
    <w:p w14:paraId="59629382" w14:textId="77777777" w:rsidR="00947D22" w:rsidRPr="0089625A" w:rsidRDefault="00947D22">
      <w:pPr>
        <w:rPr>
          <w:rFonts w:ascii="Times New Roman" w:hAnsi="Times New Roman" w:cs="Times New Roman"/>
        </w:rPr>
      </w:pPr>
    </w:p>
    <w:p w14:paraId="393176E1" w14:textId="77777777" w:rsidR="00C543C6" w:rsidRPr="0089625A" w:rsidRDefault="00000000">
      <w:pPr>
        <w:rPr>
          <w:rFonts w:ascii="Times New Roman" w:hAnsi="Times New Roman" w:cs="Times New Roman"/>
        </w:rPr>
      </w:pPr>
      <w:r w:rsidRPr="0089625A">
        <w:rPr>
          <w:rFonts w:ascii="Times New Roman" w:hAnsi="Times New Roman" w:cs="Times New Roman"/>
        </w:rPr>
        <w:t>• How does temperature affect viscosity, and how would your results change in a warmer room?</w:t>
      </w:r>
    </w:p>
    <w:p w14:paraId="5C19C055" w14:textId="2CF81EF3" w:rsidR="00C543C6" w:rsidRDefault="00C543C6">
      <w:pPr>
        <w:rPr>
          <w:rFonts w:ascii="Times New Roman" w:hAnsi="Times New Roman" w:cs="Times New Roman"/>
        </w:rPr>
      </w:pPr>
    </w:p>
    <w:p w14:paraId="535EFABB" w14:textId="77777777" w:rsidR="00C46F93" w:rsidRDefault="00C46F93">
      <w:pPr>
        <w:rPr>
          <w:rFonts w:ascii="Times New Roman" w:hAnsi="Times New Roman" w:cs="Times New Roman"/>
        </w:rPr>
      </w:pPr>
    </w:p>
    <w:p w14:paraId="10F935BE" w14:textId="26FD2FEB" w:rsidR="00C46F93" w:rsidRPr="0089625A" w:rsidRDefault="00C46F93" w:rsidP="00C46F9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note</w:t>
      </w:r>
      <w:r w:rsidRPr="0089625A">
        <w:rPr>
          <w:rFonts w:ascii="Times New Roman" w:hAnsi="Times New Roman" w:cs="Times New Roman"/>
        </w:rPr>
        <w:t>s</w:t>
      </w:r>
    </w:p>
    <w:p w14:paraId="24028D73" w14:textId="77777777" w:rsidR="00C46F93" w:rsidRPr="0089625A" w:rsidRDefault="00C46F93">
      <w:pPr>
        <w:rPr>
          <w:rFonts w:ascii="Times New Roman" w:hAnsi="Times New Roman" w:cs="Times New Roman"/>
        </w:rPr>
      </w:pPr>
    </w:p>
    <w:sectPr w:rsidR="00C46F93" w:rsidRPr="0089625A" w:rsidSect="0089625A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BEEB" w14:textId="77777777" w:rsidR="000A2774" w:rsidRDefault="000A2774" w:rsidP="008A7563">
      <w:pPr>
        <w:spacing w:after="0" w:line="240" w:lineRule="auto"/>
      </w:pPr>
      <w:r>
        <w:separator/>
      </w:r>
    </w:p>
  </w:endnote>
  <w:endnote w:type="continuationSeparator" w:id="0">
    <w:p w14:paraId="278AED54" w14:textId="77777777" w:rsidR="000A2774" w:rsidRDefault="000A2774" w:rsidP="008A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2673" w14:textId="77777777" w:rsidR="000A2774" w:rsidRDefault="000A2774" w:rsidP="008A7563">
      <w:pPr>
        <w:spacing w:after="0" w:line="240" w:lineRule="auto"/>
      </w:pPr>
      <w:r>
        <w:separator/>
      </w:r>
    </w:p>
  </w:footnote>
  <w:footnote w:type="continuationSeparator" w:id="0">
    <w:p w14:paraId="08394B15" w14:textId="77777777" w:rsidR="000A2774" w:rsidRDefault="000A2774" w:rsidP="008A7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E329A"/>
    <w:multiLevelType w:val="hybridMultilevel"/>
    <w:tmpl w:val="F4340674"/>
    <w:lvl w:ilvl="0" w:tplc="FB9E8ED6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25817710">
    <w:abstractNumId w:val="8"/>
  </w:num>
  <w:num w:numId="2" w16cid:durableId="199631344">
    <w:abstractNumId w:val="6"/>
  </w:num>
  <w:num w:numId="3" w16cid:durableId="9574995">
    <w:abstractNumId w:val="5"/>
  </w:num>
  <w:num w:numId="4" w16cid:durableId="562378301">
    <w:abstractNumId w:val="4"/>
  </w:num>
  <w:num w:numId="5" w16cid:durableId="46536712">
    <w:abstractNumId w:val="7"/>
  </w:num>
  <w:num w:numId="6" w16cid:durableId="173613069">
    <w:abstractNumId w:val="3"/>
  </w:num>
  <w:num w:numId="7" w16cid:durableId="1252616287">
    <w:abstractNumId w:val="2"/>
  </w:num>
  <w:num w:numId="8" w16cid:durableId="23288717">
    <w:abstractNumId w:val="1"/>
  </w:num>
  <w:num w:numId="9" w16cid:durableId="570818866">
    <w:abstractNumId w:val="0"/>
  </w:num>
  <w:num w:numId="10" w16cid:durableId="1599946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QwsTQ1Mjc2N7cwMzBR0lEKTi0uzszPAykwrgUAMrUxLCwAAAA="/>
  </w:docVars>
  <w:rsids>
    <w:rsidRoot w:val="00B47730"/>
    <w:rsid w:val="00034616"/>
    <w:rsid w:val="0006063C"/>
    <w:rsid w:val="000A2774"/>
    <w:rsid w:val="0015074B"/>
    <w:rsid w:val="002640DD"/>
    <w:rsid w:val="002764D2"/>
    <w:rsid w:val="0029639D"/>
    <w:rsid w:val="002E5B43"/>
    <w:rsid w:val="00314D9D"/>
    <w:rsid w:val="00326F90"/>
    <w:rsid w:val="00351150"/>
    <w:rsid w:val="00387C05"/>
    <w:rsid w:val="003920B9"/>
    <w:rsid w:val="003D376E"/>
    <w:rsid w:val="005C5B93"/>
    <w:rsid w:val="006C66D9"/>
    <w:rsid w:val="007E2AA9"/>
    <w:rsid w:val="0089625A"/>
    <w:rsid w:val="008A7563"/>
    <w:rsid w:val="00947D22"/>
    <w:rsid w:val="00AA1D8D"/>
    <w:rsid w:val="00AF550F"/>
    <w:rsid w:val="00B47730"/>
    <w:rsid w:val="00BA1145"/>
    <w:rsid w:val="00BC4887"/>
    <w:rsid w:val="00C4091A"/>
    <w:rsid w:val="00C46F93"/>
    <w:rsid w:val="00C543C6"/>
    <w:rsid w:val="00CB0664"/>
    <w:rsid w:val="00CD60D3"/>
    <w:rsid w:val="00CF4191"/>
    <w:rsid w:val="00E4430E"/>
    <w:rsid w:val="00EA6E83"/>
    <w:rsid w:val="00EE59A6"/>
    <w:rsid w:val="00F91FBE"/>
    <w:rsid w:val="00FC693F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9A87EB"/>
  <w14:defaultImageDpi w14:val="300"/>
  <w15:docId w15:val="{8912307C-E22E-B049-916F-3949BB34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BA1145"/>
    <w:pPr>
      <w:spacing w:after="0" w:line="240" w:lineRule="auto"/>
    </w:pPr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Juntang Wang</cp:lastModifiedBy>
  <cp:revision>17</cp:revision>
  <dcterms:created xsi:type="dcterms:W3CDTF">2013-12-23T23:15:00Z</dcterms:created>
  <dcterms:modified xsi:type="dcterms:W3CDTF">2025-11-03T19:20:00Z</dcterms:modified>
  <cp:category/>
</cp:coreProperties>
</file>